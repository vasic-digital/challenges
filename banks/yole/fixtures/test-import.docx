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Hello Import</w:t>
      </w:r>
    </w:p>
    <w:p>
      <w:r>
        <w:t>This is a test paragraph.</w:t>
      </w:r>
    </w:p>
    <w:p>
      <w:pPr>
        <w:pStyle w:val="Heading2"/>
      </w:pPr>
      <w:r>
        <w:t>Section Two</w:t>
      </w:r>
    </w:p>
    <w:p>
      <w:r>
        <w:t>Additional content for import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